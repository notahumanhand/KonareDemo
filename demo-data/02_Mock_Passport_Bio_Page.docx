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MOCK FOREIGN PASSPORT - BIOGRAPHIC DATA</w:t>
      </w:r>
    </w:p>
    <w:p>
      <w:pPr>
        <w:jc w:val="center"/>
      </w:pPr>
      <w:r>
        <w:rPr>
          <w:b/>
          <w:color w:val="B40000"/>
          <w:sz w:val="18"/>
        </w:rPr>
        <w:t>FOR SOFTWARE DEMONSTRATION ONLY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320"/>
            <w:vAlign w:val="center"/>
          </w:tcPr>
          <w:p>
            <w:r>
              <w:t>Synthetic passport biographic record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Issuing country</w:t>
            </w:r>
          </w:p>
        </w:tc>
        <w:tc>
          <w:tcPr>
            <w:tcW w:type="dxa" w:w="4320"/>
            <w:vAlign w:val="center"/>
          </w:tcPr>
          <w:p>
            <w:r>
              <w:t>Mexico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Surname</w:t>
            </w:r>
          </w:p>
        </w:tc>
        <w:tc>
          <w:tcPr>
            <w:tcW w:type="dxa" w:w="4320"/>
            <w:vAlign w:val="center"/>
          </w:tcPr>
          <w:p>
            <w:r>
              <w:t>GARCIA LOPEZ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Given names</w:t>
            </w:r>
          </w:p>
        </w:tc>
        <w:tc>
          <w:tcPr>
            <w:tcW w:type="dxa" w:w="4320"/>
            <w:vAlign w:val="center"/>
          </w:tcPr>
          <w:p>
            <w:r>
              <w:t>MARIA ELENA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Nationality</w:t>
            </w:r>
          </w:p>
        </w:tc>
        <w:tc>
          <w:tcPr>
            <w:tcW w:type="dxa" w:w="4320"/>
            <w:vAlign w:val="center"/>
          </w:tcPr>
          <w:p>
            <w:r>
              <w:t>MEXICAN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4320"/>
            <w:vAlign w:val="center"/>
          </w:tcPr>
          <w:p>
            <w:r>
              <w:t>14 MAR 1998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Place of birth</w:t>
            </w:r>
          </w:p>
        </w:tc>
        <w:tc>
          <w:tcPr>
            <w:tcW w:type="dxa" w:w="4320"/>
            <w:vAlign w:val="center"/>
          </w:tcPr>
          <w:p>
            <w:r>
              <w:t>PUEBLA, MEXICO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4320"/>
            <w:vAlign w:val="center"/>
          </w:tcPr>
          <w:p>
            <w:r>
              <w:t>MX-DMO-482913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Date of issue</w:t>
            </w:r>
          </w:p>
        </w:tc>
        <w:tc>
          <w:tcPr>
            <w:tcW w:type="dxa" w:w="4320"/>
            <w:vAlign w:val="center"/>
          </w:tcPr>
          <w:p>
            <w:r>
              <w:t>13 JUN 2021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Date of expiration</w:t>
            </w:r>
          </w:p>
        </w:tc>
        <w:tc>
          <w:tcPr>
            <w:tcW w:type="dxa" w:w="4320"/>
            <w:vAlign w:val="center"/>
          </w:tcPr>
          <w:p>
            <w:r>
              <w:t>12 JUN 2031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Sex</w:t>
            </w:r>
          </w:p>
        </w:tc>
        <w:tc>
          <w:tcPr>
            <w:tcW w:type="dxa" w:w="4320"/>
            <w:vAlign w:val="center"/>
          </w:tcPr>
          <w:p>
            <w:r>
              <w:t>F</w:t>
            </w:r>
          </w:p>
        </w:tc>
      </w:tr>
    </w:tbl>
    <w:p>
      <w:r>
        <w:t>This is a simplified mock record and intentionally does not reproduce the design, seals, security features, or machine-readable zone of any real passport.</w:t>
      </w:r>
    </w:p>
    <w:p>
      <w:pPr>
        <w:jc w:val="center"/>
      </w:pPr>
      <w:r>
        <w:rPr>
          <w:color w:val="646464"/>
          <w:sz w:val="16"/>
        </w:rPr>
        <w:t>Demo Case MG-2026-001 | Document 2 | Synthetic data only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B40000"/>
        <w:sz w:val="16"/>
      </w:rPr>
      <w:t>SYNTHETIC DEMONSTRATION DOCUMENT - NOT A REAL PERSON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